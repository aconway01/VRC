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E2A9" w14:textId="77777777" w:rsidR="009A1DA7" w:rsidRDefault="00000000">
      <w:pPr>
        <w:pStyle w:val="Heading1"/>
      </w:pPr>
      <w:r>
        <w:t>Virginia Racing Commission – Disclosure / Inquiry Form (Draft)</w:t>
      </w:r>
    </w:p>
    <w:p w14:paraId="3ADD4F07" w14:textId="77777777" w:rsidR="009A1DA7" w:rsidRDefault="00000000">
      <w:pPr>
        <w:pStyle w:val="Heading2"/>
      </w:pPr>
      <w:r>
        <w:t>Purpose:</w:t>
      </w:r>
    </w:p>
    <w:p w14:paraId="572D8D05" w14:textId="77777777" w:rsidR="009A1DA7" w:rsidRDefault="00000000">
      <w:r>
        <w:t>Use this form to share information, ask questions, or report any issues related to racing operations, wagering systems, or VRC-regulated activities.</w:t>
      </w:r>
    </w:p>
    <w:p w14:paraId="0987CB9E" w14:textId="77777777" w:rsidR="009A1DA7" w:rsidRDefault="00000000">
      <w:pPr>
        <w:pStyle w:val="Heading2"/>
      </w:pPr>
      <w:r>
        <w:t>1. Contact Information (optional)</w:t>
      </w:r>
    </w:p>
    <w:p w14:paraId="399B14DC" w14:textId="77777777" w:rsidR="009A1DA7" w:rsidRDefault="00000000">
      <w:r>
        <w:t>Name: ________________________________</w:t>
      </w:r>
    </w:p>
    <w:p w14:paraId="0D7C1910" w14:textId="77777777" w:rsidR="009A1DA7" w:rsidRDefault="00000000">
      <w:r>
        <w:t>Phone / Email: ________________________</w:t>
      </w:r>
    </w:p>
    <w:p w14:paraId="6CDA25D2" w14:textId="77777777" w:rsidR="009A1DA7" w:rsidRDefault="00000000">
      <w:r>
        <w:t>Affiliation (select one):</w:t>
      </w:r>
    </w:p>
    <w:p w14:paraId="07E9CD2C" w14:textId="77777777" w:rsidR="009A1DA7" w:rsidRDefault="00000000">
      <w:r>
        <w:t>☐ Member of the Public</w:t>
      </w:r>
    </w:p>
    <w:p w14:paraId="2F70C968" w14:textId="77777777" w:rsidR="009A1DA7" w:rsidRDefault="00000000">
      <w:r>
        <w:t>☐ Horsemen / Trainer / Owner</w:t>
      </w:r>
    </w:p>
    <w:p w14:paraId="14EB6C02" w14:textId="77777777" w:rsidR="009A1DA7" w:rsidRDefault="00000000">
      <w:r>
        <w:t>☐ Licensee / Vendor</w:t>
      </w:r>
    </w:p>
    <w:p w14:paraId="269B384F" w14:textId="77777777" w:rsidR="009A1DA7" w:rsidRDefault="00000000">
      <w:r>
        <w:t>☐ Other _____________________________</w:t>
      </w:r>
    </w:p>
    <w:p w14:paraId="2BCBEF4A" w14:textId="77777777" w:rsidR="009A1DA7" w:rsidRDefault="00000000">
      <w:pPr>
        <w:pStyle w:val="Heading2"/>
      </w:pPr>
      <w:r>
        <w:t>2. Nature of Submission</w:t>
      </w:r>
    </w:p>
    <w:p w14:paraId="49A7B363" w14:textId="77777777" w:rsidR="009A1DA7" w:rsidRDefault="00000000">
      <w:r>
        <w:t>Select the option that best fits your message:</w:t>
      </w:r>
    </w:p>
    <w:p w14:paraId="4199BE12" w14:textId="77777777" w:rsidR="009A1DA7" w:rsidRDefault="00000000">
      <w:r>
        <w:t>☐ General Inquiry or Feedback</w:t>
      </w:r>
    </w:p>
    <w:p w14:paraId="421DA1F7" w14:textId="77777777" w:rsidR="009A1DA7" w:rsidRDefault="00000000">
      <w:r>
        <w:t>☐ Operational Disclosure (e.g., power outage, system or equipment issue)</w:t>
      </w:r>
    </w:p>
    <w:p w14:paraId="05DB4A04" w14:textId="77777777" w:rsidR="009A1DA7" w:rsidRDefault="00000000">
      <w:r>
        <w:t>☐ Complaint or Concern (e.g., dispute, compliance, or safety matter)</w:t>
      </w:r>
    </w:p>
    <w:p w14:paraId="48B3214B" w14:textId="77777777" w:rsidR="009A1DA7" w:rsidRDefault="00000000">
      <w:pPr>
        <w:pStyle w:val="Heading2"/>
      </w:pPr>
      <w:r>
        <w:t>3. Details</w:t>
      </w:r>
    </w:p>
    <w:p w14:paraId="1B1109AC" w14:textId="77777777" w:rsidR="009A1DA7" w:rsidRDefault="00000000">
      <w:r>
        <w:t>Date / Time (if applicable): ___________________________</w:t>
      </w:r>
    </w:p>
    <w:p w14:paraId="77ACD3A3" w14:textId="77777777" w:rsidR="009A1DA7" w:rsidRDefault="00000000">
      <w:r>
        <w:t>Location / Facility (if applicable): _____________________</w:t>
      </w:r>
    </w:p>
    <w:p w14:paraId="3C401158" w14:textId="77777777" w:rsidR="009A1DA7" w:rsidRDefault="00000000">
      <w:r>
        <w:t>Description:</w:t>
      </w:r>
      <w:r>
        <w:br/>
        <w:t>(Briefly describe your inquiry, concern, or disclosure, including relevant details such as what occurred, who was involved, and any actions taken.)</w:t>
      </w:r>
    </w:p>
    <w:p w14:paraId="00E643D9" w14:textId="77777777" w:rsidR="009A1DA7" w:rsidRDefault="00000000">
      <w:r>
        <w:t>Attachments (optional): ________________________________</w:t>
      </w:r>
    </w:p>
    <w:p w14:paraId="1CC59E5F" w14:textId="77777777" w:rsidR="009A1DA7" w:rsidRDefault="00000000">
      <w:pPr>
        <w:pStyle w:val="Heading2"/>
      </w:pPr>
      <w:r>
        <w:t>4. Notice</w:t>
      </w:r>
    </w:p>
    <w:p w14:paraId="64596160" w14:textId="79954FE0" w:rsidR="009A1DA7" w:rsidRDefault="00000000">
      <w:r>
        <w:t>This form is intended for general inquiries, disclosures, or concerns related to activities overseen by the Virginia Racing Commission.</w:t>
      </w:r>
      <w:r w:rsidR="00C418F0">
        <w:t xml:space="preserve"> </w:t>
      </w:r>
      <w:r>
        <w:t xml:space="preserve">For urgent safety or security matters, please </w:t>
      </w:r>
      <w:r>
        <w:lastRenderedPageBreak/>
        <w:t>contact local authorities directly.</w:t>
      </w:r>
      <w:r w:rsidR="007A481E">
        <w:t xml:space="preserve"> </w:t>
      </w:r>
      <w:r w:rsidR="007A481E" w:rsidRPr="007A481E">
        <w:t>The Commission will review your submission and respond as appropriate.</w:t>
      </w:r>
    </w:p>
    <w:sectPr w:rsidR="009A1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782983">
    <w:abstractNumId w:val="8"/>
  </w:num>
  <w:num w:numId="2" w16cid:durableId="13383814">
    <w:abstractNumId w:val="6"/>
  </w:num>
  <w:num w:numId="3" w16cid:durableId="152112441">
    <w:abstractNumId w:val="5"/>
  </w:num>
  <w:num w:numId="4" w16cid:durableId="134613468">
    <w:abstractNumId w:val="4"/>
  </w:num>
  <w:num w:numId="5" w16cid:durableId="1428695920">
    <w:abstractNumId w:val="7"/>
  </w:num>
  <w:num w:numId="6" w16cid:durableId="53897092">
    <w:abstractNumId w:val="3"/>
  </w:num>
  <w:num w:numId="7" w16cid:durableId="1570994474">
    <w:abstractNumId w:val="2"/>
  </w:num>
  <w:num w:numId="8" w16cid:durableId="142429406">
    <w:abstractNumId w:val="1"/>
  </w:num>
  <w:num w:numId="9" w16cid:durableId="26314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4A1"/>
    <w:rsid w:val="007A481E"/>
    <w:rsid w:val="009A1DA7"/>
    <w:rsid w:val="00AA1D8D"/>
    <w:rsid w:val="00B47730"/>
    <w:rsid w:val="00C418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17968"/>
  <w14:defaultImageDpi w14:val="300"/>
  <w15:docId w15:val="{DE819383-4368-2748-AB46-DCD6799E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FB72EA183054438619D9BFC4E9F057" ma:contentTypeVersion="14" ma:contentTypeDescription="Create a new document." ma:contentTypeScope="" ma:versionID="b39e1f2df47e2c3fd490a525fce1094d">
  <xsd:schema xmlns:xsd="http://www.w3.org/2001/XMLSchema" xmlns:xs="http://www.w3.org/2001/XMLSchema" xmlns:p="http://schemas.microsoft.com/office/2006/metadata/properties" xmlns:ns2="8774dff2-247c-4fa3-9445-59dcaa3505b8" xmlns:ns3="f6911902-8c46-4248-baeb-7a95f225549b" targetNamespace="http://schemas.microsoft.com/office/2006/metadata/properties" ma:root="true" ma:fieldsID="7a49b2ea6c7706357e47e195bec176c9" ns2:_="" ns3:_="">
    <xsd:import namespace="8774dff2-247c-4fa3-9445-59dcaa3505b8"/>
    <xsd:import namespace="f6911902-8c46-4248-baeb-7a95f22554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4dff2-247c-4fa3-9445-59dcaa350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11902-8c46-4248-baeb-7a95f22554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f7923-5e67-485d-9928-884fe921e60e}" ma:internalName="TaxCatchAll" ma:showField="CatchAllData" ma:web="f6911902-8c46-4248-baeb-7a95f22554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74dff2-247c-4fa3-9445-59dcaa3505b8">
      <Terms xmlns="http://schemas.microsoft.com/office/infopath/2007/PartnerControls"/>
    </lcf76f155ced4ddcb4097134ff3c332f>
    <TaxCatchAll xmlns="f6911902-8c46-4248-baeb-7a95f225549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8BCD87-DDF5-4F06-BD76-92C4930FA9E6}"/>
</file>

<file path=customXml/itemProps3.xml><?xml version="1.0" encoding="utf-8"?>
<ds:datastoreItem xmlns:ds="http://schemas.openxmlformats.org/officeDocument/2006/customXml" ds:itemID="{5285A34A-C6C6-4ED5-8CF6-D01891B1C40D}"/>
</file>

<file path=customXml/itemProps4.xml><?xml version="1.0" encoding="utf-8"?>
<ds:datastoreItem xmlns:ds="http://schemas.openxmlformats.org/officeDocument/2006/customXml" ds:itemID="{F119747C-05FB-4AFD-B175-A0375BA934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Jones, Eris (VRC)</cp:lastModifiedBy>
  <cp:revision>2</cp:revision>
  <cp:lastPrinted>2025-11-13T16:35:00Z</cp:lastPrinted>
  <dcterms:created xsi:type="dcterms:W3CDTF">2013-12-23T23:15:00Z</dcterms:created>
  <dcterms:modified xsi:type="dcterms:W3CDTF">2025-11-13T16:48:00Z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0x010100F6FB72EA183054438619D9BFC4E9F057</vt:lpwstr>
  </property>
</Properties>
</file>